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808080"/>
          <w:sz w:val="20"/>
        </w:rPr>
        <w:t>[LOGO SEKOLAH]</w:t>
      </w:r>
    </w:p>
    <w:p>
      <w:pPr>
        <w:jc w:val="center"/>
      </w:pPr>
      <w:r>
        <w:rPr>
          <w:rFonts w:ascii="Arial" w:hAnsi="Arial"/>
          <w:b/>
          <w:color w:val="1F4E79"/>
          <w:sz w:val="34"/>
        </w:rPr>
        <w:t>LAPORAN PENILAIAN AKADEMIK SISWA</w:t>
      </w:r>
    </w:p>
    <w:p>
      <w:pPr>
        <w:jc w:val="center"/>
      </w:pPr>
      <w:r>
        <w:rPr>
          <w:b/>
          <w:sz w:val="20"/>
        </w:rPr>
        <w:t>SEKOLAH MENENGAH ATAS (SMA)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Nama Sekolah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{{school_name}}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Tahun Ajaran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{{academic_year}}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Nama Siswa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{{student_name}}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NIS/NISN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{{student_number}}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Kelas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{{class_name}}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Semester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{{semester}}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Mata Pelajaran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{{subject_name}}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Nama Guru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{{teacher_name}}</w:t>
            </w:r>
          </w:p>
        </w:tc>
      </w:tr>
      <w:tr>
        <w:trPr>
          <w:cantSplit/>
        </w:trPr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KKTP/Kriteria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{{passing_criteria}}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Tanggal Laporan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{{report_date}}</w:t>
            </w:r>
          </w:p>
        </w:tc>
      </w:tr>
    </w:tbl>
    <w:p/>
    <w:p>
      <w:pPr>
        <w:pStyle w:val="Heading1"/>
      </w:pPr>
      <w:r>
        <w:t>A. Rincian Penilaian</w:t>
      </w:r>
    </w:p>
    <w:p>
      <w:pPr>
        <w:spacing w:after="100"/>
      </w:pPr>
      <w:r>
        <w:t>Nilai berikut merupakan rekap hasil penilaian siswa selama periode yang dipilih.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Komponen Penilaian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Bobot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Nilai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Nilai Berbobot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Keterangan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Tugas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{{assignment_score}}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{{assignment_weighted}}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{{assignment_note}}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Kuis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10%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{{quiz_score}}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{{quiz_weighted}}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{{quiz_note}}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Praktik/Proyek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20%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{{project_score}}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{{project_weighted}}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{{project_note}}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PTS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{{midterm_score}}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{{midterm_weighted}}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{{midterm_note}}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PAS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25%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{{final_exam_score}}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{{final_exam_weighted}}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{{final_exam_note}}</w:t>
            </w:r>
          </w:p>
        </w:tc>
      </w:tr>
      <w:tr>
        <w:trPr>
          <w:cantSplit/>
        </w:trPr>
        <w:tc>
          <w:tcPr>
            <w:tcW w:type="dxa" w:w="2045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NILAI AKHIR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100%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{{final_grade}}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{{weighted_total}}</w:t>
            </w:r>
          </w:p>
        </w:tc>
        <w:tc>
          <w:tcPr>
            <w:tcW w:type="dxa" w:w="2045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{{grade_predicate}}</w:t>
            </w:r>
          </w:p>
        </w:tc>
      </w:tr>
    </w:tbl>
    <w:p/>
    <w:p>
      <w:pPr>
        <w:pStyle w:val="Heading1"/>
      </w:pPr>
      <w:r>
        <w:t>B. Rekap Kehadiran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</w:trPr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Hadir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Izin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Sakit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Alpa</w:t>
            </w:r>
          </w:p>
        </w:tc>
        <w:tc>
          <w:tcPr>
            <w:tcW w:type="dxa" w:w="2045"/>
            <w:vAlign w:val="center"/>
            <w:shd w:fill="1F4E79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Persentase Kehadiran</w:t>
            </w:r>
          </w:p>
        </w:tc>
      </w:tr>
      <w:tr>
        <w:trPr>
          <w:cantSplit/>
        </w:trPr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{{present_count}}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{{excused_count}}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{{sick_count}}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{{absent_count}}</w:t>
            </w:r>
          </w:p>
        </w:tc>
        <w:tc>
          <w:tcPr>
            <w:tcW w:type="dxa" w:w="2045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{{attendance_percentage}}</w:t>
            </w:r>
          </w:p>
        </w:tc>
      </w:tr>
    </w:tbl>
    <w:p>
      <w:pPr>
        <w:pStyle w:val="Heading1"/>
      </w:pPr>
      <w:r>
        <w:t>C. Analisis dan Catatan Akademik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Kekuatan Siswa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{{student_strengths}}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Hal yang Perlu Ditingkatkan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{{areas_to_improve}}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Komentar Guru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{{teacher_comments}}</w:t>
            </w:r>
          </w:p>
        </w:tc>
      </w:tr>
      <w:tr>
        <w:trPr>
          <w:cantSplit/>
        </w:trPr>
        <w:tc>
          <w:tcPr>
            <w:tcW w:type="dxa" w:w="5112"/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sz w:val="18"/>
              </w:rPr>
              <w:t>Rekomendasi Tindak Lanjut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{{recommended_actions}}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Mengetahui,</w:t>
              <w:br/>
              <w:t>Wali Kelas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Guru Mata Pelajaran</w:t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  <w:br/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br/>
              <w:br/>
              <w:br/>
            </w:r>
          </w:p>
        </w:tc>
      </w:tr>
      <w:tr>
        <w:trPr>
          <w:cantSplit/>
        </w:trPr>
        <w:tc>
          <w:tcPr>
            <w:tcW w:type="dxa" w:w="51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( {{homeroom_teacher}} )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( {{teacher_name}} )</w:t>
            </w:r>
          </w:p>
        </w:tc>
      </w:tr>
    </w:tbl>
    <w:p>
      <w:pPr>
        <w:jc w:val="center"/>
      </w:pPr>
      <w:r>
        <w:rPr>
          <w:i/>
          <w:color w:val="646464"/>
          <w:sz w:val="16"/>
        </w:rPr>
        <w:t>Dokumen ini merupakan template contoh. Sesuaikan bobot, kriteria, dan komponen penilaian dengan kebijakan sekolah.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